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WCCD_Multilingual</w:t>
      </w:r>
    </w:p>
    <w:p>
      <w:r>
        <w:rPr>
          <w:color w:val="666666"/>
        </w:rPr>
        <w:t>Diwali invitation — WCCD Channel Partner Meet, Pattaya, Thailand (23–25 November)</w:t>
      </w:r>
    </w:p>
    <w:p>
      <w:pPr>
        <w:pStyle w:val="Heading1"/>
      </w:pPr>
      <w:r>
        <w:t>Bengali</w:t>
      </w:r>
    </w:p>
    <w:p>
      <w:pPr>
        <w:spacing w:line="360" w:lineRule="auto"/>
      </w:pPr>
      <w:r>
        <w:rPr>
          <w:rFonts w:ascii="Nirmala UI" w:hAnsi="Nirmala UI" w:cs="Nirmala UI" w:eastAsia="Nirmala UI"/>
        </w:rPr>
        <w:t>নমস্কার, অভিষেক কুমারজি… এই দিওয়ালিতে আপনার জন্য একটা বিশেষ নিমন্ত্রণ আছে… তেইশে থেকে পঁচিশে নভেম্বর, আমরা আমাদের WCCD চ্যানেল পার্টনারদের একসাথে আনছি, সুন্দর পাটায়াতে, "থাইল্যান্ডে। এ বছর উদযাপনের অনেক কিছু আছে, আমরা একসাথে অনেকটা পথ এসেছি, অনেক মাইলফলক ছুঁয়েছি, আর আমি সত্যিই মনে করি, যাত্রার সেরা অংশটা এখনও সামনে।এই মিটিংটা একসাথে যা গড়েছি তা উদযাপনের সুযোগ, সামনে কোথায় যাব তা নিয়ে কথা বলার, আর অবশ্যই, ভালো সময় কাটানোর।প্রিয়জনদের সাথে… উৎসবটা উপভোগ করুন। আপনাকে আর আপনার পরিবারকে দিওয়ালির অনেক শুভেচ্ছা… পাটায়াতে দেখা হওয়ার অপেক্ষায় রইলাম।</w:t>
      </w:r>
    </w:p>
    <w:p>
      <w:pPr>
        <w:pStyle w:val="Heading1"/>
      </w:pPr>
      <w:r>
        <w:t>Hindi</w:t>
      </w:r>
    </w:p>
    <w:p>
      <w:pPr>
        <w:spacing w:line="360" w:lineRule="auto"/>
      </w:pPr>
      <w:r>
        <w:rPr>
          <w:rFonts w:ascii="Nirmala UI" w:hAnsi="Nirmala UI" w:cs="Nirmala UI" w:eastAsia="Nirmala UI"/>
        </w:rPr>
        <w:t>नमस्ते, अभिषेक कुमार जी। इस दिवाली मेरे पास आपके लिए एक खास न्योता है। 23 से 25 नवंबर तक हम अपने WCCD channel partners को Thailand के खूबसूरत Pattaya शहर में एक साथ ला रहे हैं। इस साल जश्न मनाने के लिए बहुत कुछ है। हमने साथ मिलकर एक लंबा सफर तय किया है, कई अहम मुकाम हासिल किए हैं और मेरा पक्का मानना है कि हमारे इस सफर का सबसे रोमांचक हिस्सा अभी बाकी है। यह मुलाकात उसकामयाबी का जश्न मनाने का मौका है, जो हमने मिलकर हासिल की है। आगे की राह पर बात करने का और यकीनन साथ में कुछ बेहतरीन पल बितानेका मौका है। अपनों के साथ इस त्योहार का भरपूर आनंद लें। आपको और आपके परिवार को दिवाली की ढेर सारी शुभकामनाएं। Pattaya में आपसेमिलने का मुझे बेसब्री से इंतजार रहेगा।</w:t>
      </w:r>
    </w:p>
    <w:p>
      <w:pPr>
        <w:pStyle w:val="Heading1"/>
      </w:pPr>
      <w:r>
        <w:t>Tamil</w:t>
      </w:r>
    </w:p>
    <w:p>
      <w:pPr>
        <w:spacing w:line="360" w:lineRule="auto"/>
      </w:pPr>
      <w:r>
        <w:rPr>
          <w:rFonts w:ascii="Nirmala UI" w:hAnsi="Nirmala UI" w:cs="Nirmala UI" w:eastAsia="Nirmala UI"/>
        </w:rPr>
        <w:t>வணக்கம் அபிஷேக் குமார் ஜி. இந்த தீபாவளிக்கு உங்களுக்கு ஒரு ஸ்பெஷலான அழைப்பு இருக்கு. நவம்பர் இருபத்துமூன்று முதல் இருபத்து ஐந்து வரை தாய்லாந்தின் அழகான பட்டாயா நகரில் நம்ம WCCD channel partnersஎல்லாரையும் ஒண்ணா இணைக்கிறோம். இந்த வருஷம் நாம கொண்டாட நிறைய விஷயங்கள் இருக்கு. நாம ஒண்ணாசேர்ந்து ரொம்ப தூரம் வந்திருக்கோம். முக்கியமான பல மைல்கற்களை எட்டியிருக்கோம். மேலும் நம்ம பயணத்தோடமிக உற்சாகமான தருணங்கள் இன்னும் முன்னாடி தான் இருக்குன்னு நான் உண்மையிலேயே நம்புறேன். இந்தச்சந்திப்பு நாம ஒண்ணா சேர்ந்து உருவாக்குனதை கொண்டாடுவதற்கும், அடுத்ததா நாம எங்க போகப் போறோம்னுபேசுவதற்கும், அப்புறம் கண்டிப்பா எல்லாரும் ஒண்ணா சேர்ந்து சந்தோஷமா நேரம் செலவழிப்பதற்கும் ஒருஅருமையான வாய்ப்பு. உங்க அன்பானவர்களோட இந்தப் பண்டிகையை நல்லா கொண்டாடுங்க. உங்களுக்கும் உங்ககுடும்பத்தினருக்கும் என் மனமார்ந்த இனிய தீபாவளி நல்வாழ்த்துகள். பட்டாயாவில் உங்களைச் சந்திக்க ஆவலுடன்காத்துட்டு இருக்கேன்.</w:t>
      </w:r>
    </w:p>
    <w:p>
      <w:pPr>
        <w:pStyle w:val="Heading1"/>
      </w:pPr>
      <w:r>
        <w:t>Malayalam</w:t>
      </w:r>
    </w:p>
    <w:p>
      <w:pPr>
        <w:spacing w:line="360" w:lineRule="auto"/>
      </w:pPr>
      <w:r>
        <w:rPr>
          <w:rFonts w:ascii="Nirmala UI" w:hAnsi="Nirmala UI" w:cs="Nirmala UI" w:eastAsia="Nirmala UI"/>
        </w:rPr>
        <w:t>നമസ്കാരം അഭിഷേക് കുമാർ ജി. ഈ ദീപാവലിക്ക് നിങ്ങൾക്കായി എനിക്കൊരു പ്രത്യേക ക്ഷണം ഉണ്ട്. നവംബർഇരുപത്തിമൂന്ന് മുതൽ ഇരുപത്തിയഞ്ച് വരെ തായ്ലൻഡിലെ മനോഹരമായ പട്ടായയിലേക്ക് ഞങ്ങളുടെ WCCDChannel പങ്കാളികളെ ഒന്നിച്ചു കൊണ്ടുവരികയാണ്. ഈ വർഷം ആഘോഷിക്കാൻ നമുക്ക് ഒരുപാട് കാര്യങ്ങളുണ്ട്.നമ്മൾ ഒന്നിച്ച് ഒരുപാട് ദൂരം മുന്നോട്ടു പോയി നിരവധി സുപ്രധാന നാഴികക്കല്ലുകൾ കൈവരിച്ചു. നമ്മുടെയാത്രയുടെ ഏറ്റവും ആവേശകരമായ നിമിഷങ്ങൾ ഇനിയും മുന്നിലുണ്ടെന്ന് ഞാൻ ഉറച്ചു വിശ്വസിക്കുന്നു. നമ്മൾഒന്നിച്ച് പടുത്തുയർത്തിയവ ആഘോഷിക്കാനും ഇനിയങ്ങോട്ട് എങ്ങനെ മുന്നേറണമെന്ന് ചർച്ച ചെയ്യാനും ഒപ്പംനല്ലൊരു സമയം ഒരുമിച്ച് ചെലവഴിക്കാനുമുള്ള ഒരവസരമാണ് ഈ സംഗമം. പ്രിയപ്പെട്ടവരോടൊപ്പം ഈആഘോഷങ്ങൾ ആസ്വദിക്കൂ. നിങ്ങൾക്കും കുടുംബത്തിനും ഹൃദയം നിറഞ്ഞ ദീപാവലി ആശംസകൾ. പട്ടായയിൽനിങ്ങളെ കാണാനായി ഞാൻ കാത്തിരിക്കുന്നു.</w:t>
      </w:r>
    </w:p>
    <w:p>
      <w:pPr>
        <w:pStyle w:val="Heading1"/>
      </w:pPr>
      <w:r>
        <w:t>Marathi</w:t>
      </w:r>
    </w:p>
    <w:p>
      <w:pPr>
        <w:spacing w:line="360" w:lineRule="auto"/>
      </w:pPr>
      <w:r>
        <w:rPr>
          <w:rFonts w:ascii="Nirmala UI" w:hAnsi="Nirmala UI" w:cs="Nirmala UI" w:eastAsia="Nirmala UI"/>
        </w:rPr>
        <w:t>नमस्कार अभिषेक कुमार जी, या दिवाळीत माझ्याकडे तुमच्यासाठी एक खास आमंत्रण आहे. 23 ते 25 November दरम्यान आम्ही आमच्या WCCDchannel partners एकत्र आणत आहोत. ते ही सुंदर अशा Pattaya, Thailand मध्ये. या वर्षी साजरे करण्यासारखं खूप काही आहे. आपण एकत्रमिळून एक मोठा पल्ला गाठला आहे. अनेक महत्त्वाचे टप्पे पार केले आहेत आणि मला मनापासून वाटतं की आपल्या प्रवासाचा सर्वात रोमांचक टप्पाअजून पुढे यायचा आहे. आपण एकत्र मिळून जे काही घडवलं आहे ते साजरे करण्याची, पुढे काय करायचं यावर चर्चा करण्याची आणि अर्थातच एकत्रछान वेळ घालवण्याची ही एक मस्त संधी आहे. आपल्या प्रियजनांसोबत सणाचा आनंद घ्या. तुम्हाला आणि तुमच्या संपूर्ण कुटुंबाला दिवाळीच्यामनापासून खूप खूप शुभेच्छा. मी Pattaya मध्ये तुम्हाला भेटण्यासाठी आतुर आहे.</w:t>
      </w:r>
    </w:p>
    <w:p>
      <w:pPr>
        <w:pStyle w:val="Heading1"/>
      </w:pPr>
      <w:r>
        <w:t>Kannada</w:t>
      </w:r>
    </w:p>
    <w:p>
      <w:pPr>
        <w:spacing w:line="360" w:lineRule="auto"/>
      </w:pPr>
      <w:r>
        <w:rPr>
          <w:rFonts w:ascii="Nirmala UI" w:hAnsi="Nirmala UI" w:cs="Nirmala UI" w:eastAsia="Nirmala UI"/>
        </w:rPr>
        <w:t>ಹಲೋ ಅಭಿಷೇಕ್ ಕುಮಾರ್ ಜಿ, ಈ ದೀಪಾವಳಿಗೆ ನಿಮಗೊಂದು ವಿಶೇಷ ಆಹ್ವಾನವಿದೆ. ನವೆಂಬರ್ 23 ರಿಂದ 25 ರವರೆಗೆ ಸುಂದರವಾದ ಥೈಲ್ಯಾಂಡ್ನ ಪಟ್ಟಾಯಾದಲ್ಲಿ ನಮ್ಮ WCCD channel ಪಾಲುದಾರರನ್ನು ನಾವು ಒಟ್ಟಿಗೆ ಸೇರಿಸುತ್ತಿದ್ದೇವೆ. ಈ ವರ್ಷ ಸಂಭ್ರಮಿಸಲು ಸಾಕಷ್ಟು ವಿಷಯಗಳಿವೆ.ನಾವೆಲ್ಲರೂ ಒಟ್ಟಾಗಿ ಬಹಳ ದೂರ ಸಾಗಿ ಬಂದಿದ್ದೇವೆ. ಹಲವು ಪ್ರಮುಖ ಮೈಲಿಗಲ್ಲುಗಳನ್ನು ಸಾಧಿಸಿದ್ದೇವೆ ಮತ್ತು ನಮ್ಮ ಪಯಣದ ಅತ್ಯಂತರೋಮಾಂಚಕಾರಿ ಭಾಗವು ಇನ್ನೂ ನಮ್ಮ ಮುಂದಿದೆ ಎಂದು ನಾನು ಬಲವಾಗಿ ನಂಬುತ್ತೇನೆ. ಈ ಸಭೆಯು ನಾವೆಲ್ಲರೂ ಒಟ್ಟಾಗಿ ಕಟ್ಟಿದ್ದನ್ನುಸಂಭ್ರಮಿಸಲು, ಇನ್ನು ಮುಂದೆ ಎಲ್ಲಿಗೆ ಹೋಗಬೇಕೆಂದು ಚರ್ಚಿಸಲು ಮತ್ತು ಖಂಡಿತವಾಗಿಯೂ ಒಟ್ಟಿಗೆ ಸ್ವಲ್ಪ ಉತ್ತಮ ಸಮಯ ಕಳೆಯಲು ಒಂದುಅವಕಾಶವಾಗಿದೆ. ನಿಮ್ಮ ಪ್ರೀತಿಪಾತ್ರರ ಜೊತೆ ಹಬ್ಬವನ್ನು ಆನಂದಿಸಿ. ನಿಮಗೂ ಮತ್ತು ನಿಮ್ಮ ಕುಟುಂಬಕ್ಕೂ ದೀಪಾವಳಿ ಹಬ್ಬದ ಹಾರ್ದಿಕಶುಭಾಶಯಗಳು. ಪಟ್ಟಾಯಾದಲ್ಲಿ ನಿಮ್ಮನ್ನು ನೋಡಲು ನಾನು ಕಾತರನಾಗಿದ್ದೇನೆ.</w:t>
      </w:r>
    </w:p>
    <w:p>
      <w:pPr>
        <w:pStyle w:val="Heading1"/>
      </w:pPr>
      <w:r>
        <w:t>Telugu</w:t>
      </w:r>
    </w:p>
    <w:p>
      <w:pPr>
        <w:spacing w:line="360" w:lineRule="auto"/>
      </w:pPr>
      <w:r>
        <w:rPr>
          <w:rFonts w:ascii="Nirmala UI" w:hAnsi="Nirmala UI" w:cs="Nirmala UI" w:eastAsia="Nirmala UI"/>
        </w:rPr>
        <w:t>హలో అభిషేక్ కుమార్ గారు! ఈ దీపావళికి మీకో ప్రత్యేకమైన ఆహ్వానం ఉంది. నవంబర్ ఇరవై మూడు నుంచి ఇరవై ఐదు వరకుఅందమైన థాయ్ లాండ్ లోని పట్టాయాలో మన WCCD channel భాగస్వాములందరినీ ఒకచోట చేర్చుతున్నాం. ఈ ఏడాదిcelebrate చేసుకోవడానికి ఎన్నో విశేషాలు ఉన్నాయి. కలిసి ఎంతో దూరం ప్రయాణించాం. ఎన్నో ముఖ్యమైన మైలురాళ్లనుసాధించాం. అంతేకాదు మన ప్రయాణంలో అత్యంత ఉత్సాహభరితమైన దశ ఇంకా ముందే ఉందని నేను మనస్ఫూర్తిగానమ్ముతున్నాను. మనం కలిసి సాధించిన విజయాలను celebrate చేసుకోవడానికి, భవిష్యత్ ప్రణాళికల గురించిమాట్లాడుకోవడానికి, అలాగే కలిసి కాస్త సరదాగా గడపడానికి ఈ meeting ఒక మంచి అవకాశం. మీ ఆత్మీయులతో కలిసిపండుగను ఘనంగా జరుపుకోండి. మీకు, మీ కుటుంబ సభ్యులకు దీపావళి శుభాకాంక్షలు. పట్టాయాలో మిమ్మల్ని కలవడానికిఎదురు చూస్తున్నాను.</w:t>
      </w:r>
    </w:p>
    <w:p>
      <w:pPr>
        <w:pStyle w:val="Heading1"/>
      </w:pPr>
      <w:r>
        <w:t>Gujarati</w:t>
      </w:r>
    </w:p>
    <w:p>
      <w:pPr>
        <w:spacing w:line="360" w:lineRule="auto"/>
      </w:pPr>
      <w:r>
        <w:rPr>
          <w:rFonts w:ascii="Nirmala UI" w:hAnsi="Nirmala UI" w:cs="Nirmala UI" w:eastAsia="Nirmala UI"/>
        </w:rPr>
        <w:t>नमस्ते, अभिषेक कुमार जी।આ દિવાળીએ મારી પાસે તમારા માટે એક ખાસ આમંત્રણ છે. 23 થી 25 November દરમિયાન અમે Thailandના સુંદર Pattaya શહેરમાંઅમારા WCCD Channel Partnersને એક સાથે લાવી રહ્યા છીએ. આ વર્ષે ઉજવણી કરવા જેવું ઘણું બધું છે. આપણે સાથે મળીને એક લાંબીસફર કાપી છે. ઘણા મહત્વના મુકામો હાંસલ કર્યા છે અને મને પૂરી ખાતરી છે કે આપણી સફરનો સૌથી રોમાંચક હિસ્સો હજી આગળ આવવાનોછે. આ મુલાકાત આપણે સાથે મળીને જે બનાવ્યું છે તેની ઉજવણી કરવાની, અહીંથી આગળ ક્યાં જવું છે તેની ચર્ચા કરવાની અને ચોક્કસપણેસાથે થોડો સારો સમય વિતાવવાની એક તક છે. તમારા પરિવારજનો સાથે તહેવારોનો આનંદ માણો. તમને અને તમારા પરિવારને દિવાળીની ખૂબખૂબ શુભેચ્છાઓ. હું Pattayaમાં તમને મળવા માટે આતુર 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
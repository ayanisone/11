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NCPM_Multilingual</w:t>
      </w:r>
    </w:p>
    <w:p>
      <w:r>
        <w:rPr>
          <w:color w:val="666666"/>
        </w:rPr>
        <w:t>Diwali invitation — NCPM Channel Partner Meet, Pattaya, Thailand (25–26 November)</w:t>
      </w:r>
    </w:p>
    <w:p>
      <w:pPr>
        <w:pStyle w:val="Heading1"/>
      </w:pPr>
      <w:r>
        <w:t>Bengali</w:t>
      </w:r>
    </w:p>
    <w:p>
      <w:pPr>
        <w:spacing w:line="360" w:lineRule="auto"/>
      </w:pPr>
      <w:r>
        <w:rPr>
          <w:rFonts w:ascii="Nirmala UI" w:hAnsi="Nirmala UI" w:cs="Nirmala UI" w:eastAsia="Nirmala UI"/>
        </w:rPr>
        <w:t>নমস্কার, অভিষেক কুমারজি। … এই দিওয়ালিতে, আপনার জন্য একটা বিশেষ আমন্ত্রণ আছে। … পঁচিশে থেকে ছাব্বিশে নভেম্বর… আমরা আমাদের NCPM চ্যানেল পার্টনারদের একসাথে আনছি, সুন্দর পাটায়ায়, থাইল্যান্ডে। এ বছর উদযাপনের অনেক কিছু আছে… আমরা একসাথে অনেকটা পথ এসেছি… অনেক বড় মাইলফলক ছুঁয়েছি… আর আমি সত্যিই মনে করি, যাত্রার সেরা অংশটা এখনও সামনে।এই মিটিং হলো, একসাথে যা গড়েছি তার উদযাপন, সামনের পথ নিয়ে কথা, আর অবশ্যই, ভালো সময় কাটানোর সুযোগ। প্রিয়জনদের সাথে উৎসব উপভোগ করুন… আপনাকে আর আপনার পরিবারকে… দিওয়ালির অনেক শুভেচ্ছা। পাটায়ায় দেখা হওয়ার অপেক্ষায় রইলাম।</w:t>
      </w:r>
    </w:p>
    <w:p>
      <w:pPr>
        <w:pStyle w:val="Heading1"/>
      </w:pPr>
      <w:r>
        <w:t>Marathi</w:t>
      </w:r>
    </w:p>
    <w:p>
      <w:pPr>
        <w:spacing w:line="360" w:lineRule="auto"/>
      </w:pPr>
      <w:r>
        <w:rPr>
          <w:rFonts w:ascii="Nirmala UI" w:hAnsi="Nirmala UI" w:cs="Nirmala UI" w:eastAsia="Nirmala UI"/>
        </w:rPr>
        <w:t>नमस्कार अभिषेक कुमार जी, या दिवाळीत माझं तुमच्यासाठी एक खास आमंत्रण आहे. पंचवीस ते सव्वीस नोव्हेंबर दरम्यान आमच्या NCPMchannel partners ना सुंदर अशा Pattaya, Thailand मध्ये एकत्र आणत आहोत. या वर्षी साजरे करण्यासारखं खूप काही आहे. आपण एकत्र मिळूनमोठा पल्ला गाठलाय. अनेक महत्त्वाचे टप्पे पार केले आहेत आणि मला मनापासून वाटतं की आपल्या प्रवासातील सर्वात रोमांचक भाग अजून पुढेयेणार आहे. आपण एकत्र मिळून जे काही उभारलंय ते साजरे करण्याची, इथून पुढे आपल्याला कुठे जायचंय यावर चर्चा करण्याची आणि अर्थातचएकत्र छान वेळ घालवण्याची ही एक उत्तम संधी आहे. आपल्या प्रियजनांसोबत हा सण आनंदाने साजरा करा. तुम्हाला आणि तुमच्या संपूर्ण कुटुंबालादिवाळीच्या मनापासून खूप खूप शुभेच्छा. Pattaya मध्ये तुम्हाला भेटण्यासाठी मी उत्सुक आहे.</w:t>
      </w:r>
    </w:p>
    <w:p>
      <w:pPr>
        <w:pStyle w:val="Heading1"/>
      </w:pPr>
      <w:r>
        <w:t>Telugu</w:t>
      </w:r>
    </w:p>
    <w:p>
      <w:pPr>
        <w:spacing w:line="360" w:lineRule="auto"/>
      </w:pPr>
      <w:r>
        <w:rPr>
          <w:rFonts w:ascii="Nirmala UI" w:hAnsi="Nirmala UI" w:cs="Nirmala UI" w:eastAsia="Nirmala UI"/>
        </w:rPr>
        <w:t>హలో అభిషేక్ కుమార్ గారు! ఈ దీపావళికి మీకోసం నా దగ్గర ఒక special invitation ఉంది. నవంబర్ ఇరవై ఐదు నుండి ఇరవైఆరు వరకు అందమైన థాయ్ లాండ్ లోని పట్టాయాలో మన NCPM channel partners అందరినీ ఒకచోట చేర్చుతున్నాం. ఈఏడాది celebrate చేసుకోవడానికి ఎన్నో విషయాలు ఉన్నాయి. కలిసి ఎంతో దూరం ప్రయాణించాం. ఎన్నో ముఖ్యమైన మైలురాళ్లనుఅధిగమించాం. ఇక మన ప్రయాణంలో అత్యంత ఉత్సాహభరితమైన భాగం ఇంకా ముందుంది అని నేను బలంగానమ్ముతున్నాను. మనం కలిసి సాధించిన విజయాలను celebrate చేసుకోవడానికి, భవిష్యత్తు గురించి మాట్లాడుకోవడానికి,ఇంకా చెప్పాలంటే కాస్త సరదాగా గడపడానికి ఈ meeting ఒక మంచి అవకాశం. మీ ఆత్మీయులతో కలిసి పండుగను ఆనందంగాజరుపుకోండి. మీకు, మీ కుటుంబ సభ్యులకు దీపావళి శుభాకాంక్షలు. పట్టాయాలో మిమ్మల్ని కలవడానికి ఎదురు చూస్తున్నాను.</w:t>
      </w:r>
    </w:p>
    <w:p>
      <w:pPr>
        <w:pStyle w:val="Heading1"/>
      </w:pPr>
      <w:r>
        <w:t>Tamil</w:t>
      </w:r>
    </w:p>
    <w:p>
      <w:pPr>
        <w:spacing w:line="360" w:lineRule="auto"/>
      </w:pPr>
      <w:r>
        <w:rPr>
          <w:rFonts w:ascii="Nirmala UI" w:hAnsi="Nirmala UI" w:cs="Nirmala UI" w:eastAsia="Nirmala UI"/>
        </w:rPr>
        <w:t>வணக்கம் அபிஷேக் குமார் ஜி. இந்த தீபாவளிக்கு உங்களுக்கு ஒரு ஸ்பெஷலான அழைப்பு இருக்கு. நவம்பர் இருபத்திஐந்து முதல் இருபத்தி ஆறு வரை அழகான தாய்லாந்தின் பட்டாயாவில் நம்ம என் சி பி எம் சேனல் சேனல்பார்ட்னர்களை ஒண்ணா இணைக்கிறோம். இந்த வருஷம் நாம கொண்டாட நிறைய விஷயங்கள் இருக்கு. நாமஒண்ணா சேர்ந்து ரொம்ப தூரம் வந்திருக்கோம். முக்கியமான பல மைல்கற்களை எட்டியிருக்கோம். அப்புறம்நம்முடைய பயணத்தோட மிக அற்புதமான பகுதி இனிமேல்தான் வரப்போகுதுன்னு நான் மனசார நம்புறேன். நாமஒண்ணா சேர்ந்து சாதிச்சதை கொண்டாடவும், இங்கிருந்து அடுத்த கட்டத்துக்கு எப்படி போறதுன்னு பேசவும்,அப்புறம் கண்டிப்பா எல்லாரும் ஒண்ணா நல்லா ஜாலியா நேரம் செலவழிக்கவும் இந்த மீட்டிங் ஒரு அருமையானவாய்ப்பு. உங்க அன்பானவங்களோட பண்டிகையைக் கொண்டாடி மகிழுங்க. உங்களுக்கும் உங்ககுடும்பத்தினருக்கும் என் மனமார்ந்த இனிய தீபாவளி நல்வாழ்த்துகள். உங்களைப் பட்டாயாவில் சந்திக்க ஆவலாகக்காத்திருக்கேன்.</w:t>
      </w:r>
    </w:p>
    <w:p>
      <w:pPr>
        <w:pStyle w:val="Heading1"/>
      </w:pPr>
      <w:r>
        <w:t>Malayalam</w:t>
      </w:r>
    </w:p>
    <w:p>
      <w:pPr>
        <w:spacing w:line="360" w:lineRule="auto"/>
      </w:pPr>
      <w:r>
        <w:rPr>
          <w:rFonts w:ascii="Nirmala UI" w:hAnsi="Nirmala UI" w:cs="Nirmala UI" w:eastAsia="Nirmala UI"/>
        </w:rPr>
        <w:t>ഹലോ അഭിഷേക് കുമാർ ജി, ഈ ദീപാവലിക്ക് നിങ്ങൾക്ക് പ്രത്യേകം ഒരു ക്ഷണം ഉണ്ട്. നവംബർ ഇരുപത്തിയഞ്ച്മുതൽ ഇരുപത്തിയാറ് വരെ തായ്ലൻഡിലെ മനോഹരമായ പട്ടായയിൽ നമ്മുടെ NCPM channel partner മാരെല്ലാംഒത്തുകൂടുകയാണ്. ഈ വർഷം നമുക്ക് ആഘോഷിക്കാൻ ഏറെയുണ്ട്. നമ്മൾ ഒരുമിച്ച് ഒരുപാട് ദൂരം പിന്നിട്ടു. ഒട്ടേറെനാഴികക്കല്ലുകൾ പിന്നിട്ടു. നമ്മുടെ യാത്രയിലെ ഏറ്റവും ആവേശകരമായ നിമിഷങ്ങൾ ഇനിയുംവരാനിരിക്കുന്നതേയുള്ളൂ എന്ന് ഞാൻ ഉറച്ചു വിശ്വസിക്കുന്നു. നമ്മൾ ഒരുമിച്ച് പടുത്തുയർത്തിയ നേട്ടങ്ങൾആഘോഷിക്കാനും ഇനിയുള്ള മുന്നേറ്റങ്ങളെ കുറിച്ച് സംസാരിക്കാനും തീർച്ചയായും ഒന്നിച്ച് നല്ലൊരു സമയംചെലവഴിക്കാനുമുള്ള അവസരമാണിത്. പ്രിയപ്പെട്ടവരോടൊപ്പം ആഘോഷങ്ങൾ ആസ്വദിക്കൂ. നിങ്ങൾക്കുംകുടുംബത്തിനും ഹൃദയം നിറഞ്ഞ ദീപാവലി ആശംസകൾ. പട്ടായയിൽ നിങ്ങളെ കാണാൻ ഞാൻ കാത്തിരിക്കുന്നു.</w:t>
      </w:r>
    </w:p>
    <w:p>
      <w:pPr>
        <w:pStyle w:val="Heading1"/>
      </w:pPr>
      <w:r>
        <w:t>Kannada</w:t>
      </w:r>
    </w:p>
    <w:p>
      <w:pPr>
        <w:spacing w:line="360" w:lineRule="auto"/>
      </w:pPr>
      <w:r>
        <w:rPr>
          <w:rFonts w:ascii="Nirmala UI" w:hAnsi="Nirmala UI" w:cs="Nirmala UI" w:eastAsia="Nirmala UI"/>
        </w:rPr>
        <w:t>ನಮಸ್ಕಾರ ಅಭಿಷೇಕ್ ಕುಮಾರ್ ಜಿ, ಈ ದೀಪಾವಳಿಗೆ ನಿಮಗೆ ನನ್ನದೊಂದು ವಿಶೇಷ ಆಹ್ವಾನವಿದೆ. ನವೆಂಬರ್ 25 ರಿಂದ 26 ರವರೆಗೆ ಥೈಲ್ಯಾಂಡ್‌ನಸುಂದರ ಪಟ್ಟಾಯಾದಲ್ಲಿ ನಾವು ನಮ್ಮ NCPM channel partnerಗಳನ್ನು ಒಟ್ಟಿಗೆ ಸೇರಿಸುತ್ತಿದ್ದೇವೆ. ಈ ವರ್ಷ ಸಂಭ್ರಮಿಸಲು ತುಂಬಾನೇ ಇದೆ.ನಾವೆಲ್ಲರೂ ಒಟ್ಟಿಗೆ ಬಹಳ ದೂರ ಸಾಗಿ ಬಂದಿದ್ದೇವೆ. ಹಲವು ಪ್ರಮುಖ ಮೈಲಿಗಲ್ಲುಗಳನ್ನು ತಲುಪಿದ್ದೇವೆ ಮತ್ತು ನಮ್ಮ ಈ ಪಯಣದ ಅತ್ಯಂತರೋಮಾಂಚಕ ಭಾಗ ಇನ್ನು ಮುಂದೆ ಬರಲಿದೆ ಎಂದು ನಾನು ನಿಜವಾಗಿಯೂ ನಂಬುತ್ತೇನೆ. ನಾವು ಒಟ್ಟಾಗಿ ಕಟ್ಟಿದ್ದನ್ನು ಸಂಭ್ರಮಿಸಲು, ಇಲ್ಲಿಂದಮುಂದೆ ಹೇಗೆ ಸಾಗಬೇಕು ಎಂದು ಚರ್ಚಿಸಲು ಮತ್ತು ಸಹಜವಾಗಿ ಒಟ್ಟಿಗೆ ಉತ್ತಮ ಸಮಯ ಕಳೆಯಲು ಈ meeting ನಮಗೊಂದು ಅದ್ಭುತ ಅವಕಾಶ.ನಿಮ್ಮ ಪ್ರೀತಿಪಾತ್ರರೊಂದಿಗೆ ಹಬ್ಬವನ್ನು ಚೆನ್ನಾಗಿ ಆಚರಿಸಿ. ನಿಮಗೂ ನಿಮ್ಮ ಕುಟುಂಬಕ್ಕೂ ದೀಪಾವಳಿ ಹಬ್ಬದ ಹಾರ್ದಿಕ ಶುಭಾಶಯಗಳು.ಪಟ್ಟಾಯಾದಲ್ಲಿ ನಿಮ್ಮನ್ನು ಭೇಟಿಯಾಗಲು ಕಾತರನಾಗಿದ್ದೇನೆ.</w:t>
      </w:r>
    </w:p>
    <w:p>
      <w:pPr>
        <w:pStyle w:val="Heading1"/>
      </w:pPr>
      <w:r>
        <w:t>Hindi</w:t>
      </w:r>
    </w:p>
    <w:p>
      <w:pPr>
        <w:spacing w:line="360" w:lineRule="auto"/>
      </w:pPr>
      <w:r>
        <w:rPr>
          <w:rFonts w:ascii="Nirmala UI" w:hAnsi="Nirmala UI" w:cs="Nirmala UI" w:eastAsia="Nirmala UI"/>
        </w:rPr>
        <w:t>नमस्ते, अभिषेक कुमार जी। इस दिवाली आपके लिए मेरा एक खास बुलावा है। 25 से 26 नवंबर तक हम अपने सभी NCPM channel partners को Thailand के खूबसूरत Pattaya में एक साथ ला रहे हैं। इस साल जश्न मनाने के लिए बहुत कुछ है। हम सब ने मिलकर एक लंबा सफर तय किया है, कई बड़े मुकाम हासिल किए हैं और मेरा पूरा यकीन है कि हमारी इस यात्रा का सबसे रोमांचक मोड़ तो अभी आना बाकी है। यह मुलाकात हमारे साथ मिलकर बनाए इस मुकाम का जश्न मनाने, आगे की राह पर चर्चा करने और बेशक साथ में कुछ बेहतरीन पल बिताने का मौका है। अपने अपनों के साथ त्योहार का पूरा आनंद लें। आपको और आपके परिवार को दिवाली की ढेर सारी शुभकामनाएं। Pattaya में आपसे मिलने का बेसब्री से इंतजार रहेगा।</w:t>
      </w:r>
    </w:p>
    <w:p>
      <w:pPr>
        <w:pStyle w:val="Heading1"/>
      </w:pPr>
      <w:r>
        <w:t>Gujarati</w:t>
      </w:r>
    </w:p>
    <w:p>
      <w:pPr>
        <w:spacing w:line="360" w:lineRule="auto"/>
      </w:pPr>
      <w:r>
        <w:rPr>
          <w:rFonts w:ascii="Nirmala UI" w:hAnsi="Nirmala UI" w:cs="Nirmala UI" w:eastAsia="Nirmala UI"/>
        </w:rPr>
        <w:t>नमस्ते, अभिषेक कुमार जी। આ દિવાળીએ મારી પાસે તમારા માટે એક ખાસ આમંત્રણ છે. 25થી 26 November દરમિયાન અમે અમારા NCPM channel partnersનેસુંદર પટાયા, Thailandમાં એક સાથે લાવી રહ્યા છીએ. આ વર્ષે ઉજવણી કરવા જેવું ઘણું બધું છે. આપણે સાથે મળીને એક લાંબી સફર કાપીછે. ઘણા મહત્વપૂર્ણ લક્ષ્યો હાંસલ કર્યા છે અને મને પૂરો વિશ્વાસ છે કે આપણી સફરનો સૌથી રોમાંચક તબક્કો તો હજુ આવવાનો બાકી છે. આmeeting આપણે સાથે મળીને જે બનાવ્યું છે તેની ઉજવણી કરવાની, અહીંથી આગળ ક્યાં જવું છે તેની ચર્ચા કરવાની અને અલબત્ત, સાથે થોડોસારો સમય વિતાવવાની એક શ્રેષ્ઠ તક છે. તમારા પ્રિયજનો સાથે તહેવારોની મજા માણો. તમને અને તમારા પરિવારને દિવાળીની ખૂબ ખૂબશુભેચ્છાઓ. હું પટાયામાં તમને મળવાની આતુરતાથી રાહ જોઉં 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